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E4C24" w14:textId="77777777" w:rsidR="00030DE2" w:rsidRPr="000C5C73" w:rsidRDefault="00000000">
      <w:pPr>
        <w:spacing w:after="0" w:line="259" w:lineRule="auto"/>
        <w:jc w:val="center"/>
        <w:rPr>
          <w:lang w:val="fr-FR"/>
        </w:rPr>
      </w:pPr>
      <w:r w:rsidRPr="000C5C73">
        <w:rPr>
          <w:rFonts w:ascii="Aptos Display" w:hAnsi="Aptos Display"/>
          <w:b/>
          <w:sz w:val="48"/>
          <w:lang w:val="fr-FR"/>
        </w:rPr>
        <w:t>SCHOOL ON</w:t>
      </w:r>
    </w:p>
    <w:p w14:paraId="561BF644" w14:textId="77777777" w:rsidR="00030DE2" w:rsidRPr="000C5C73" w:rsidRDefault="00000000">
      <w:pPr>
        <w:spacing w:after="280" w:line="259" w:lineRule="auto"/>
        <w:jc w:val="center"/>
        <w:rPr>
          <w:lang w:val="fr-FR"/>
        </w:rPr>
      </w:pPr>
      <w:r w:rsidRPr="000C5C73">
        <w:rPr>
          <w:i/>
          <w:sz w:val="26"/>
          <w:lang w:val="fr-FR"/>
        </w:rPr>
        <w:t>Une plateforme intelligente pour apprendre, enseigner et s'entraider</w:t>
      </w:r>
    </w:p>
    <w:p w14:paraId="09C36BD8" w14:textId="77777777" w:rsidR="00030DE2" w:rsidRPr="000C5C73" w:rsidRDefault="00000000">
      <w:pPr>
        <w:spacing w:after="360" w:line="259" w:lineRule="auto"/>
        <w:jc w:val="center"/>
        <w:rPr>
          <w:lang w:val="fr-FR"/>
        </w:rPr>
      </w:pPr>
      <w:r w:rsidRPr="000C5C73">
        <w:rPr>
          <w:b/>
          <w:sz w:val="24"/>
          <w:lang w:val="fr-FR"/>
        </w:rPr>
        <w:t>Document de présentation du projet</w:t>
      </w:r>
    </w:p>
    <w:p w14:paraId="290CE87B" w14:textId="1D8D63A4" w:rsidR="00030DE2" w:rsidRPr="000C5C73" w:rsidRDefault="00000000">
      <w:pPr>
        <w:spacing w:after="360" w:line="259" w:lineRule="auto"/>
        <w:jc w:val="center"/>
        <w:rPr>
          <w:lang w:val="fr-FR"/>
        </w:rPr>
      </w:pPr>
      <w:r w:rsidRPr="000C5C73">
        <w:rPr>
          <w:sz w:val="20"/>
          <w:lang w:val="fr-FR"/>
        </w:rPr>
        <w:t>Version rédigée à partir de la description du</w:t>
      </w:r>
      <w:r w:rsidR="009F4D23">
        <w:rPr>
          <w:sz w:val="20"/>
          <w:lang w:val="fr-FR"/>
        </w:rPr>
        <w:t xml:space="preserve"> premier document</w:t>
      </w:r>
      <w:r w:rsidRPr="000C5C73">
        <w:rPr>
          <w:sz w:val="20"/>
          <w:lang w:val="fr-FR"/>
        </w:rPr>
        <w:t xml:space="preserve"> projet fournie.</w:t>
      </w:r>
      <w:r w:rsidRPr="000C5C73">
        <w:rPr>
          <w:sz w:val="20"/>
          <w:lang w:val="fr-FR"/>
        </w:rPr>
        <w:br/>
        <w:t>Conçue pour une lecture simple, une présentation orale ou un partage aux partenaires.</w:t>
      </w:r>
    </w:p>
    <w:p w14:paraId="6F3F7432" w14:textId="77777777" w:rsidR="00030DE2" w:rsidRPr="000C5C73" w:rsidRDefault="00000000">
      <w:pPr>
        <w:pStyle w:val="Heading1"/>
        <w:spacing w:before="200" w:after="80" w:line="240" w:lineRule="auto"/>
        <w:rPr>
          <w:lang w:val="fr-FR"/>
        </w:rPr>
      </w:pPr>
      <w:r w:rsidRPr="000C5C73">
        <w:rPr>
          <w:lang w:val="fr-FR"/>
        </w:rPr>
        <w:t>1. Présentation générale</w:t>
      </w:r>
    </w:p>
    <w:p w14:paraId="7059A73C" w14:textId="77777777" w:rsidR="00030DE2" w:rsidRPr="000C5C73" w:rsidRDefault="00000000">
      <w:pPr>
        <w:spacing w:after="80" w:line="259" w:lineRule="auto"/>
        <w:rPr>
          <w:lang w:val="fr-FR"/>
        </w:rPr>
      </w:pPr>
      <w:r w:rsidRPr="000C5C73">
        <w:rPr>
          <w:b/>
          <w:lang w:val="fr-FR"/>
        </w:rPr>
        <w:t xml:space="preserve">SCHOOL ON </w:t>
      </w:r>
      <w:r w:rsidRPr="000C5C73">
        <w:rPr>
          <w:lang w:val="fr-FR"/>
        </w:rPr>
        <w:t>est une plateforme éducative web, pensée dès le départ pour évoluer vers une application mobile. Elle a pour vocation de faciliter l'accès au savoir, aux formations et à l'accompagnement personnalisé, tout en créant un espace communautaire où les apprenants et les enseignants peuvent interagir efficacement.</w:t>
      </w:r>
    </w:p>
    <w:p w14:paraId="3A71996A" w14:textId="77777777" w:rsidR="00030DE2" w:rsidRPr="000C5C73" w:rsidRDefault="00000000">
      <w:pPr>
        <w:spacing w:after="40" w:line="259" w:lineRule="auto"/>
        <w:rPr>
          <w:lang w:val="fr-FR"/>
        </w:rPr>
      </w:pPr>
      <w:r w:rsidRPr="000C5C73">
        <w:rPr>
          <w:lang w:val="fr-FR"/>
        </w:rPr>
        <w:t>L'ambition du projet est de construire un écosystème complet dans lequel chaque utilisateur peut :</w:t>
      </w:r>
    </w:p>
    <w:p w14:paraId="331751A6" w14:textId="77777777" w:rsidR="00030DE2" w:rsidRDefault="00000000">
      <w:pPr>
        <w:pStyle w:val="ListBullet"/>
        <w:spacing w:after="40" w:line="259" w:lineRule="auto"/>
        <w:rPr>
          <w:lang w:val="fr-FR"/>
        </w:rPr>
      </w:pPr>
      <w:r w:rsidRPr="000C5C73">
        <w:rPr>
          <w:lang w:val="fr-FR"/>
        </w:rPr>
        <w:t>trouver des cours et des formations adaptées à son niveau ;</w:t>
      </w:r>
    </w:p>
    <w:p w14:paraId="45E0965B" w14:textId="6CFFD34A" w:rsidR="00CB3640" w:rsidRPr="000C5C73" w:rsidRDefault="00CB3640">
      <w:pPr>
        <w:pStyle w:val="ListBullet"/>
        <w:spacing w:after="40" w:line="259" w:lineRule="auto"/>
        <w:rPr>
          <w:lang w:val="fr-FR"/>
        </w:rPr>
      </w:pPr>
      <w:r>
        <w:rPr>
          <w:lang w:val="fr-FR"/>
        </w:rPr>
        <w:t>Réviser et préparer son examen d’état ;</w:t>
      </w:r>
    </w:p>
    <w:p w14:paraId="20A4147D" w14:textId="77777777" w:rsidR="00030DE2" w:rsidRDefault="00000000">
      <w:pPr>
        <w:pStyle w:val="ListBullet"/>
        <w:spacing w:after="40" w:line="259" w:lineRule="auto"/>
      </w:pPr>
      <w:r>
        <w:t>rejoindre une communauté d'entraide ;</w:t>
      </w:r>
    </w:p>
    <w:p w14:paraId="51B2C851" w14:textId="77777777" w:rsidR="00030DE2" w:rsidRPr="000C5C73" w:rsidRDefault="00000000">
      <w:pPr>
        <w:pStyle w:val="ListBullet"/>
        <w:spacing w:after="40" w:line="259" w:lineRule="auto"/>
        <w:rPr>
          <w:lang w:val="fr-FR"/>
        </w:rPr>
      </w:pPr>
      <w:r w:rsidRPr="000C5C73">
        <w:rPr>
          <w:lang w:val="fr-FR"/>
        </w:rPr>
        <w:t>poser des questions lorsqu'il rencontre une difficulté ;</w:t>
      </w:r>
    </w:p>
    <w:p w14:paraId="52BB9B26" w14:textId="77777777" w:rsidR="00030DE2" w:rsidRPr="000C5C73" w:rsidRDefault="00000000">
      <w:pPr>
        <w:pStyle w:val="ListBullet"/>
        <w:spacing w:after="40" w:line="259" w:lineRule="auto"/>
        <w:rPr>
          <w:lang w:val="fr-FR"/>
        </w:rPr>
      </w:pPr>
      <w:r w:rsidRPr="000C5C73">
        <w:rPr>
          <w:lang w:val="fr-FR"/>
        </w:rPr>
        <w:t>trouver rapidement un professeur ou un mentor ;</w:t>
      </w:r>
    </w:p>
    <w:p w14:paraId="023BE4D7" w14:textId="77777777" w:rsidR="00030DE2" w:rsidRPr="000C5C73" w:rsidRDefault="00000000">
      <w:pPr>
        <w:pStyle w:val="ListBullet"/>
        <w:spacing w:after="40" w:line="259" w:lineRule="auto"/>
        <w:rPr>
          <w:lang w:val="fr-FR"/>
        </w:rPr>
      </w:pPr>
      <w:r w:rsidRPr="000C5C73">
        <w:rPr>
          <w:lang w:val="fr-FR"/>
        </w:rPr>
        <w:t>réserver un accompagnement spécialisé à domicile ou en ligne.</w:t>
      </w:r>
    </w:p>
    <w:p w14:paraId="4EC6AC06" w14:textId="77777777" w:rsidR="00030DE2" w:rsidRDefault="00000000">
      <w:pPr>
        <w:pStyle w:val="Heading1"/>
        <w:spacing w:before="200" w:after="80" w:line="240" w:lineRule="auto"/>
      </w:pPr>
      <w:r>
        <w:t>2. Objectifs du projet</w:t>
      </w:r>
    </w:p>
    <w:p w14:paraId="36C24A8F" w14:textId="77777777" w:rsidR="00030DE2" w:rsidRPr="000C5C73" w:rsidRDefault="00000000">
      <w:pPr>
        <w:pStyle w:val="ListBullet"/>
        <w:spacing w:after="40" w:line="259" w:lineRule="auto"/>
        <w:rPr>
          <w:lang w:val="fr-FR"/>
        </w:rPr>
      </w:pPr>
      <w:r w:rsidRPr="000C5C73">
        <w:rPr>
          <w:lang w:val="fr-FR"/>
        </w:rPr>
        <w:t>Rendre l'apprentissage plus accessible, même dans les zones où l'accès à l'information reste limité.</w:t>
      </w:r>
    </w:p>
    <w:p w14:paraId="56B31B67" w14:textId="77777777" w:rsidR="00030DE2" w:rsidRPr="000C5C73" w:rsidRDefault="00000000">
      <w:pPr>
        <w:pStyle w:val="ListBullet"/>
        <w:spacing w:after="40" w:line="259" w:lineRule="auto"/>
        <w:rPr>
          <w:lang w:val="fr-FR"/>
        </w:rPr>
      </w:pPr>
      <w:r w:rsidRPr="000C5C73">
        <w:rPr>
          <w:lang w:val="fr-FR"/>
        </w:rPr>
        <w:t>Mettre en relation les apprenants avec des enseignants qualifiés et disponibles.</w:t>
      </w:r>
    </w:p>
    <w:p w14:paraId="302F14E3" w14:textId="77777777" w:rsidR="00030DE2" w:rsidRPr="000C5C73" w:rsidRDefault="00000000">
      <w:pPr>
        <w:pStyle w:val="ListBullet"/>
        <w:spacing w:after="40" w:line="259" w:lineRule="auto"/>
        <w:rPr>
          <w:lang w:val="fr-FR"/>
        </w:rPr>
      </w:pPr>
      <w:r w:rsidRPr="000C5C73">
        <w:rPr>
          <w:lang w:val="fr-FR"/>
        </w:rPr>
        <w:t>Favoriser l'entraide entre membres d'une même communauté scolaire ou universitaire.</w:t>
      </w:r>
    </w:p>
    <w:p w14:paraId="19411379" w14:textId="77777777" w:rsidR="00030DE2" w:rsidRPr="000C5C73" w:rsidRDefault="00000000">
      <w:pPr>
        <w:pStyle w:val="ListBullet"/>
        <w:spacing w:after="40" w:line="259" w:lineRule="auto"/>
        <w:rPr>
          <w:lang w:val="fr-FR"/>
        </w:rPr>
      </w:pPr>
      <w:r w:rsidRPr="000C5C73">
        <w:rPr>
          <w:lang w:val="fr-FR"/>
        </w:rPr>
        <w:t>Proposer une expérience motivante grâce aux quiz, à la progression et à la gamification.</w:t>
      </w:r>
    </w:p>
    <w:p w14:paraId="7094B59D" w14:textId="77777777" w:rsidR="00030DE2" w:rsidRPr="000C5C73" w:rsidRDefault="00000000">
      <w:pPr>
        <w:pStyle w:val="ListBullet"/>
        <w:spacing w:after="40" w:line="259" w:lineRule="auto"/>
        <w:rPr>
          <w:lang w:val="fr-FR"/>
        </w:rPr>
      </w:pPr>
      <w:r w:rsidRPr="000C5C73">
        <w:rPr>
          <w:lang w:val="fr-FR"/>
        </w:rPr>
        <w:t>Offrir une solution adaptée aux réalités africaines : faible connexion, besoins multilingues et paiements locaux.</w:t>
      </w:r>
    </w:p>
    <w:p w14:paraId="14082BC5" w14:textId="77777777" w:rsidR="00030DE2" w:rsidRPr="000C5C73" w:rsidRDefault="00000000">
      <w:pPr>
        <w:pStyle w:val="Heading1"/>
        <w:spacing w:before="200" w:after="80" w:line="240" w:lineRule="auto"/>
        <w:rPr>
          <w:lang w:val="fr-FR"/>
        </w:rPr>
      </w:pPr>
      <w:r w:rsidRPr="000C5C73">
        <w:rPr>
          <w:lang w:val="fr-FR"/>
        </w:rPr>
        <w:t>3. Types de comptes</w:t>
      </w:r>
    </w:p>
    <w:p w14:paraId="1883CF0E" w14:textId="56D6405E" w:rsidR="00030DE2" w:rsidRPr="000C5C73" w:rsidRDefault="00000000">
      <w:pPr>
        <w:pStyle w:val="Heading2"/>
        <w:spacing w:after="80" w:line="240" w:lineRule="auto"/>
        <w:rPr>
          <w:lang w:val="fr-FR"/>
        </w:rPr>
      </w:pPr>
      <w:r w:rsidRPr="000C5C73">
        <w:rPr>
          <w:lang w:val="fr-FR"/>
        </w:rPr>
        <w:t>3.1 Compte apprenant</w:t>
      </w:r>
      <w:r w:rsidR="00CE2E27">
        <w:rPr>
          <w:lang w:val="fr-FR"/>
        </w:rPr>
        <w:t>(Utilisateur par defaut)</w:t>
      </w:r>
    </w:p>
    <w:p w14:paraId="13AAFF31" w14:textId="77777777" w:rsidR="00030DE2" w:rsidRPr="000C5C73" w:rsidRDefault="00000000">
      <w:pPr>
        <w:spacing w:after="40" w:line="259" w:lineRule="auto"/>
        <w:rPr>
          <w:lang w:val="fr-FR"/>
        </w:rPr>
      </w:pPr>
      <w:r w:rsidRPr="000C5C73">
        <w:rPr>
          <w:lang w:val="fr-FR"/>
        </w:rPr>
        <w:t>Le compte apprenant permet de :</w:t>
      </w:r>
    </w:p>
    <w:p w14:paraId="220CA9A2" w14:textId="77777777" w:rsidR="00030DE2" w:rsidRPr="000C5C73" w:rsidRDefault="00000000">
      <w:pPr>
        <w:pStyle w:val="ListBullet"/>
        <w:spacing w:after="40" w:line="259" w:lineRule="auto"/>
        <w:rPr>
          <w:lang w:val="fr-FR"/>
        </w:rPr>
      </w:pPr>
      <w:r w:rsidRPr="000C5C73">
        <w:rPr>
          <w:lang w:val="fr-FR"/>
        </w:rPr>
        <w:t>suivre des cours en ligne ou hors ligne ;</w:t>
      </w:r>
    </w:p>
    <w:p w14:paraId="5AD4737B" w14:textId="77777777" w:rsidR="00030DE2" w:rsidRPr="000C5C73" w:rsidRDefault="00000000">
      <w:pPr>
        <w:pStyle w:val="ListBullet"/>
        <w:spacing w:after="40" w:line="259" w:lineRule="auto"/>
        <w:rPr>
          <w:lang w:val="fr-FR"/>
        </w:rPr>
      </w:pPr>
      <w:r w:rsidRPr="000C5C73">
        <w:rPr>
          <w:lang w:val="fr-FR"/>
        </w:rPr>
        <w:t>rechercher des mentors et des professeurs ;</w:t>
      </w:r>
    </w:p>
    <w:p w14:paraId="235F2867" w14:textId="77777777" w:rsidR="00030DE2" w:rsidRDefault="00000000">
      <w:pPr>
        <w:pStyle w:val="ListBullet"/>
        <w:spacing w:after="40" w:line="259" w:lineRule="auto"/>
      </w:pPr>
      <w:r>
        <w:t>participer à la communauté ;</w:t>
      </w:r>
    </w:p>
    <w:p w14:paraId="149DAE6B" w14:textId="77777777" w:rsidR="00030DE2" w:rsidRDefault="00000000">
      <w:pPr>
        <w:pStyle w:val="ListBullet"/>
        <w:spacing w:after="40" w:line="259" w:lineRule="auto"/>
      </w:pPr>
      <w:r>
        <w:t>réserver un professeur ;</w:t>
      </w:r>
    </w:p>
    <w:p w14:paraId="0038FECA" w14:textId="77777777" w:rsidR="00030DE2" w:rsidRDefault="00000000">
      <w:pPr>
        <w:pStyle w:val="ListBullet"/>
        <w:spacing w:after="40" w:line="259" w:lineRule="auto"/>
        <w:rPr>
          <w:lang w:val="fr-FR"/>
        </w:rPr>
      </w:pPr>
      <w:r w:rsidRPr="000C5C73">
        <w:rPr>
          <w:lang w:val="fr-FR"/>
        </w:rPr>
        <w:t>apprendre de manière progressive et structurée.</w:t>
      </w:r>
    </w:p>
    <w:p w14:paraId="1037F589" w14:textId="0C6722F0" w:rsidR="007C6431" w:rsidRPr="000C5C73" w:rsidRDefault="007C6431">
      <w:pPr>
        <w:pStyle w:val="ListBullet"/>
        <w:spacing w:after="40" w:line="259" w:lineRule="auto"/>
        <w:rPr>
          <w:lang w:val="fr-FR"/>
        </w:rPr>
      </w:pPr>
      <w:r>
        <w:rPr>
          <w:lang w:val="fr-FR"/>
        </w:rPr>
        <w:t>Révisé…</w:t>
      </w:r>
    </w:p>
    <w:p w14:paraId="174FCE00" w14:textId="6B9E9C0E" w:rsidR="00CE2E27" w:rsidRPr="00CE2E27" w:rsidRDefault="00000000" w:rsidP="00CE2E27">
      <w:pPr>
        <w:pStyle w:val="Heading2"/>
        <w:spacing w:after="80" w:line="240" w:lineRule="auto"/>
        <w:rPr>
          <w:lang w:val="fr-FR"/>
        </w:rPr>
      </w:pPr>
      <w:r w:rsidRPr="000C5C73">
        <w:rPr>
          <w:lang w:val="fr-FR"/>
        </w:rPr>
        <w:t>3.2 Compte professionnel (mentor / professeur)</w:t>
      </w:r>
    </w:p>
    <w:p w14:paraId="1C86339B" w14:textId="77777777" w:rsidR="00030DE2" w:rsidRPr="000C5C73" w:rsidRDefault="00000000">
      <w:pPr>
        <w:spacing w:after="40" w:line="259" w:lineRule="auto"/>
        <w:rPr>
          <w:lang w:val="fr-FR"/>
        </w:rPr>
      </w:pPr>
      <w:r w:rsidRPr="000C5C73">
        <w:rPr>
          <w:lang w:val="fr-FR"/>
        </w:rPr>
        <w:t>Les enseignants et encadreurs disposent d'un profil professionnel comprenant notamment :</w:t>
      </w:r>
    </w:p>
    <w:p w14:paraId="63768F62" w14:textId="77777777" w:rsidR="00030DE2" w:rsidRPr="000C5C73" w:rsidRDefault="00000000">
      <w:pPr>
        <w:pStyle w:val="ListBullet"/>
        <w:spacing w:after="40" w:line="259" w:lineRule="auto"/>
        <w:rPr>
          <w:lang w:val="fr-FR"/>
        </w:rPr>
      </w:pPr>
      <w:r w:rsidRPr="000C5C73">
        <w:rPr>
          <w:lang w:val="fr-FR"/>
        </w:rPr>
        <w:t>leurs compétences et domaines d'expertise ;</w:t>
      </w:r>
    </w:p>
    <w:p w14:paraId="566786C8" w14:textId="77777777" w:rsidR="00030DE2" w:rsidRDefault="00000000">
      <w:pPr>
        <w:pStyle w:val="ListBullet"/>
        <w:spacing w:after="40" w:line="259" w:lineRule="auto"/>
      </w:pPr>
      <w:r>
        <w:t>leur biographie ;</w:t>
      </w:r>
    </w:p>
    <w:p w14:paraId="5CAA7AE0" w14:textId="77777777" w:rsidR="00030DE2" w:rsidRDefault="00000000">
      <w:pPr>
        <w:pStyle w:val="ListBullet"/>
        <w:spacing w:after="40" w:line="259" w:lineRule="auto"/>
      </w:pPr>
      <w:r>
        <w:lastRenderedPageBreak/>
        <w:t>leur disponibilité ;</w:t>
      </w:r>
    </w:p>
    <w:p w14:paraId="1338C383" w14:textId="77777777" w:rsidR="00030DE2" w:rsidRDefault="00000000">
      <w:pPr>
        <w:pStyle w:val="ListBullet"/>
        <w:spacing w:after="40" w:line="259" w:lineRule="auto"/>
      </w:pPr>
      <w:r>
        <w:t>leurs tarifs ;</w:t>
      </w:r>
    </w:p>
    <w:p w14:paraId="03B12DCB" w14:textId="77777777" w:rsidR="00030DE2" w:rsidRDefault="00000000">
      <w:pPr>
        <w:pStyle w:val="ListBullet"/>
        <w:spacing w:after="40" w:line="259" w:lineRule="auto"/>
      </w:pPr>
      <w:r>
        <w:t>leurs certifications.</w:t>
      </w:r>
    </w:p>
    <w:p w14:paraId="3F3676E0" w14:textId="77777777" w:rsidR="00030DE2" w:rsidRDefault="00000000">
      <w:pPr>
        <w:spacing w:after="40" w:line="259" w:lineRule="auto"/>
      </w:pPr>
      <w:r>
        <w:rPr>
          <w:b/>
        </w:rPr>
        <w:t>Ils peuvent également :</w:t>
      </w:r>
    </w:p>
    <w:p w14:paraId="277B36B5" w14:textId="77777777" w:rsidR="00030DE2" w:rsidRDefault="00000000">
      <w:pPr>
        <w:pStyle w:val="ListBullet"/>
        <w:spacing w:after="40" w:line="259" w:lineRule="auto"/>
      </w:pPr>
      <w:r>
        <w:t>publier des documents ;</w:t>
      </w:r>
    </w:p>
    <w:p w14:paraId="3CEE9499" w14:textId="77777777" w:rsidR="00030DE2" w:rsidRPr="000C5C73" w:rsidRDefault="00000000">
      <w:pPr>
        <w:pStyle w:val="ListBullet"/>
        <w:spacing w:after="40" w:line="259" w:lineRule="auto"/>
        <w:rPr>
          <w:lang w:val="fr-FR"/>
        </w:rPr>
      </w:pPr>
      <w:r w:rsidRPr="000C5C73">
        <w:rPr>
          <w:lang w:val="fr-FR"/>
        </w:rPr>
        <w:t>vendre ou partager gratuitement des livres ;</w:t>
      </w:r>
    </w:p>
    <w:p w14:paraId="27C77911" w14:textId="77777777" w:rsidR="00030DE2" w:rsidRDefault="00000000">
      <w:pPr>
        <w:pStyle w:val="ListBullet"/>
        <w:spacing w:after="40" w:line="259" w:lineRule="auto"/>
      </w:pPr>
      <w:r>
        <w:t>créer des formations ;</w:t>
      </w:r>
    </w:p>
    <w:p w14:paraId="2A7C3F98" w14:textId="77777777" w:rsidR="00030DE2" w:rsidRDefault="00000000">
      <w:pPr>
        <w:pStyle w:val="ListBullet"/>
        <w:spacing w:after="40" w:line="259" w:lineRule="auto"/>
      </w:pPr>
      <w:r>
        <w:t>publier des quiz.</w:t>
      </w:r>
    </w:p>
    <w:p w14:paraId="371F5AB7" w14:textId="5F845C0D" w:rsidR="00CE2E27" w:rsidRDefault="00000000">
      <w:pPr>
        <w:spacing w:after="80" w:line="259" w:lineRule="auto"/>
        <w:rPr>
          <w:lang w:val="fr-FR"/>
        </w:rPr>
      </w:pPr>
      <w:r w:rsidRPr="000C5C73">
        <w:rPr>
          <w:lang w:val="fr-FR"/>
        </w:rPr>
        <w:t xml:space="preserve">Un étudiant pourra évoluer vers un compte professionnel </w:t>
      </w:r>
      <w:r w:rsidRPr="000C5C73">
        <w:rPr>
          <w:b/>
          <w:lang w:val="fr-FR"/>
        </w:rPr>
        <w:t>Premium</w:t>
      </w:r>
      <w:r w:rsidRPr="000C5C73">
        <w:rPr>
          <w:lang w:val="fr-FR"/>
        </w:rPr>
        <w:t xml:space="preserve"> en remplissant un formulaire décrivant ses compétences et, si possible, en fournissant des certificats. Après validation par l'administration, il pourra devenir mentor certifié</w:t>
      </w:r>
      <w:r w:rsidR="00CE2E27">
        <w:rPr>
          <w:lang w:val="fr-FR"/>
        </w:rPr>
        <w:t>.</w:t>
      </w:r>
    </w:p>
    <w:p w14:paraId="727F9C0D" w14:textId="182BB876" w:rsidR="00CE2E27" w:rsidRDefault="00CE2E27" w:rsidP="00CE2E27">
      <w:pPr>
        <w:pStyle w:val="Heading2"/>
        <w:spacing w:after="80" w:line="240" w:lineRule="auto"/>
        <w:rPr>
          <w:lang w:val="fr-FR"/>
        </w:rPr>
      </w:pPr>
      <w:r w:rsidRPr="000C5C73">
        <w:rPr>
          <w:lang w:val="fr-FR"/>
        </w:rPr>
        <w:t>3.</w:t>
      </w:r>
      <w:r>
        <w:rPr>
          <w:lang w:val="fr-FR"/>
        </w:rPr>
        <w:t xml:space="preserve"> </w:t>
      </w:r>
      <w:r w:rsidRPr="000C5C73">
        <w:rPr>
          <w:lang w:val="fr-FR"/>
        </w:rPr>
        <w:t xml:space="preserve">Compte </w:t>
      </w:r>
      <w:r>
        <w:rPr>
          <w:lang w:val="fr-FR"/>
        </w:rPr>
        <w:t xml:space="preserve">Tuteur </w:t>
      </w:r>
    </w:p>
    <w:p w14:paraId="0B5D8E4F" w14:textId="291D8734" w:rsidR="00CE2E27" w:rsidRPr="00CE2E27" w:rsidRDefault="00CE2E27" w:rsidP="00CE2E27">
      <w:pPr>
        <w:rPr>
          <w:lang w:val="fr-FR"/>
        </w:rPr>
      </w:pPr>
      <w:r>
        <w:rPr>
          <w:lang w:val="fr-FR"/>
        </w:rPr>
        <w:t xml:space="preserve">Le compte tuteur c’est un compte tout d’abord normal comme le compte apprenant mais une fois le mode tuteur activer, l’utilisateur pourras sélectionner les comptes dont il est tuteur. Le tuteur aua la possibilité de payer les différents frais pour celui dont il est tuteur , aussi suivre la progression de celui-ci. </w:t>
      </w:r>
    </w:p>
    <w:p w14:paraId="064DD20B" w14:textId="77777777" w:rsidR="00CE2E27" w:rsidRPr="000C5C73" w:rsidRDefault="00CE2E27">
      <w:pPr>
        <w:spacing w:after="80" w:line="259" w:lineRule="auto"/>
        <w:rPr>
          <w:lang w:val="fr-FR"/>
        </w:rPr>
      </w:pPr>
    </w:p>
    <w:p w14:paraId="53FA9308" w14:textId="77777777" w:rsidR="00030DE2" w:rsidRPr="000C5C73" w:rsidRDefault="00000000">
      <w:pPr>
        <w:pStyle w:val="Heading1"/>
        <w:spacing w:before="200" w:after="80" w:line="240" w:lineRule="auto"/>
        <w:rPr>
          <w:lang w:val="fr-FR"/>
        </w:rPr>
      </w:pPr>
      <w:r w:rsidRPr="000C5C73">
        <w:rPr>
          <w:lang w:val="fr-FR"/>
        </w:rPr>
        <w:t>4. Recherche intelligente de mentors et d'entraide</w:t>
      </w:r>
    </w:p>
    <w:p w14:paraId="4EE7788A" w14:textId="77777777" w:rsidR="00030DE2" w:rsidRPr="000C5C73" w:rsidRDefault="00000000">
      <w:pPr>
        <w:spacing w:after="80" w:line="259" w:lineRule="auto"/>
        <w:rPr>
          <w:lang w:val="fr-FR"/>
        </w:rPr>
      </w:pPr>
      <w:r w:rsidRPr="000C5C73">
        <w:rPr>
          <w:lang w:val="fr-FR"/>
        </w:rPr>
        <w:t>La plateforme intégrera un système de recommandation permettant de localiser les mentors proches de l'utilisateur et de proposer automatiquement les profils les plus pertinents selon la localisation, le domaine recherché et les compétences.</w:t>
      </w:r>
    </w:p>
    <w:p w14:paraId="21082FC9" w14:textId="77777777" w:rsidR="00030DE2" w:rsidRPr="000C5C73" w:rsidRDefault="00000000">
      <w:pPr>
        <w:spacing w:after="80" w:line="259" w:lineRule="auto"/>
        <w:rPr>
          <w:lang w:val="fr-FR"/>
        </w:rPr>
      </w:pPr>
      <w:r w:rsidRPr="000C5C73">
        <w:rPr>
          <w:lang w:val="fr-FR"/>
        </w:rPr>
        <w:t>Le même principe sera utilisé pour mettre en relation les membres souhaitant s'entraider au sein d'une même communauté.</w:t>
      </w:r>
    </w:p>
    <w:p w14:paraId="521DE9D7" w14:textId="77777777" w:rsidR="00030DE2" w:rsidRDefault="00000000">
      <w:pPr>
        <w:pStyle w:val="Heading1"/>
        <w:spacing w:before="200" w:after="80" w:line="240" w:lineRule="auto"/>
      </w:pPr>
      <w:r>
        <w:t>5. Expérience d'apprentissage</w:t>
      </w:r>
    </w:p>
    <w:p w14:paraId="60A0C34E" w14:textId="77777777" w:rsidR="00030DE2" w:rsidRPr="000C5C73" w:rsidRDefault="00000000">
      <w:pPr>
        <w:pStyle w:val="ListBullet"/>
        <w:spacing w:after="40" w:line="259" w:lineRule="auto"/>
        <w:rPr>
          <w:lang w:val="fr-FR"/>
        </w:rPr>
      </w:pPr>
      <w:r w:rsidRPr="000C5C73">
        <w:rPr>
          <w:lang w:val="fr-FR"/>
        </w:rPr>
        <w:t>cours gratuits et cours premium ;</w:t>
      </w:r>
    </w:p>
    <w:p w14:paraId="12717E40" w14:textId="77777777" w:rsidR="00030DE2" w:rsidRPr="000C5C73" w:rsidRDefault="00000000">
      <w:pPr>
        <w:pStyle w:val="ListBullet"/>
        <w:spacing w:after="40" w:line="259" w:lineRule="auto"/>
        <w:rPr>
          <w:lang w:val="fr-FR"/>
        </w:rPr>
      </w:pPr>
      <w:r w:rsidRPr="000C5C73">
        <w:rPr>
          <w:lang w:val="fr-FR"/>
        </w:rPr>
        <w:t>quiz interactifs inspirés de plateformes comme SoloLearn ou OpenClassrooms ;</w:t>
      </w:r>
    </w:p>
    <w:p w14:paraId="27051AD8" w14:textId="77777777" w:rsidR="00030DE2" w:rsidRDefault="00000000">
      <w:pPr>
        <w:pStyle w:val="ListBullet"/>
        <w:spacing w:after="40" w:line="259" w:lineRule="auto"/>
      </w:pPr>
      <w:r>
        <w:t>apprentissage progressif ;</w:t>
      </w:r>
    </w:p>
    <w:p w14:paraId="09E38FC9" w14:textId="77777777" w:rsidR="00030DE2" w:rsidRDefault="00000000">
      <w:pPr>
        <w:pStyle w:val="ListBullet"/>
        <w:spacing w:after="40" w:line="259" w:lineRule="auto"/>
      </w:pPr>
      <w:r>
        <w:t>récompenses, badges et gamification ;</w:t>
      </w:r>
    </w:p>
    <w:p w14:paraId="7A0FD826" w14:textId="77777777" w:rsidR="00030DE2" w:rsidRPr="000C5C73" w:rsidRDefault="00000000">
      <w:pPr>
        <w:pStyle w:val="ListBullet"/>
        <w:spacing w:after="40" w:line="259" w:lineRule="auto"/>
        <w:rPr>
          <w:lang w:val="fr-FR"/>
        </w:rPr>
      </w:pPr>
      <w:r w:rsidRPr="000C5C73">
        <w:rPr>
          <w:lang w:val="fr-FR"/>
        </w:rPr>
        <w:t>possibilité d'apprendre à son rythme.</w:t>
      </w:r>
    </w:p>
    <w:p w14:paraId="0AE1ADBB" w14:textId="5B11E544" w:rsidR="000C5C73" w:rsidRPr="000C5C73" w:rsidRDefault="000C5C73">
      <w:pPr>
        <w:pStyle w:val="ListBullet"/>
        <w:spacing w:after="40" w:line="259" w:lineRule="auto"/>
        <w:rPr>
          <w:lang w:val="fr-FR"/>
        </w:rPr>
      </w:pPr>
      <w:r>
        <w:rPr>
          <w:lang w:val="fr-FR"/>
        </w:rPr>
        <w:t xml:space="preserve">Exercices de préparation pour examen d’états(questionnaire ds examens précédant) </w:t>
      </w:r>
    </w:p>
    <w:p w14:paraId="4CE42A9B" w14:textId="77777777" w:rsidR="00030DE2" w:rsidRPr="000C5C73" w:rsidRDefault="00000000">
      <w:pPr>
        <w:spacing w:after="80" w:line="259" w:lineRule="auto"/>
        <w:rPr>
          <w:lang w:val="fr-FR"/>
        </w:rPr>
      </w:pPr>
      <w:r w:rsidRPr="000C5C73">
        <w:rPr>
          <w:lang w:val="fr-FR"/>
        </w:rPr>
        <w:t>L'objectif est de rendre l'apprentissage plus motivant, plus clair et plus accessible à tous, en particulier pour les utilisateurs qui ont besoin d'un accompagnement régulier.</w:t>
      </w:r>
    </w:p>
    <w:p w14:paraId="68435F70" w14:textId="77777777" w:rsidR="00030DE2" w:rsidRPr="000C5C73" w:rsidRDefault="00000000">
      <w:pPr>
        <w:pStyle w:val="Heading1"/>
        <w:spacing w:before="200" w:after="80" w:line="240" w:lineRule="auto"/>
        <w:rPr>
          <w:lang w:val="fr-FR"/>
        </w:rPr>
      </w:pPr>
      <w:r w:rsidRPr="000C5C73">
        <w:rPr>
          <w:lang w:val="fr-FR"/>
        </w:rPr>
        <w:t>6. Mission et impact attendu</w:t>
      </w:r>
    </w:p>
    <w:p w14:paraId="7BB13170" w14:textId="77777777" w:rsidR="00030DE2" w:rsidRPr="000C5C73" w:rsidRDefault="00000000">
      <w:pPr>
        <w:spacing w:after="80" w:line="259" w:lineRule="auto"/>
        <w:rPr>
          <w:lang w:val="fr-FR"/>
        </w:rPr>
      </w:pPr>
      <w:r w:rsidRPr="000C5C73">
        <w:rPr>
          <w:lang w:val="fr-FR"/>
        </w:rPr>
        <w:t>SCHOOL ON vise à permettre à chacun d'apprendre malgré les contraintes géographiques, d'accéder facilement à des formations, de trouver un professeur pour soi ou pour ses enfants, et de suivre des cours à domicile ou à distance.</w:t>
      </w:r>
    </w:p>
    <w:p w14:paraId="57C28927" w14:textId="77777777" w:rsidR="00030DE2" w:rsidRDefault="00000000">
      <w:pPr>
        <w:pStyle w:val="ListBullet"/>
        <w:spacing w:after="40" w:line="259" w:lineRule="auto"/>
      </w:pPr>
      <w:r>
        <w:t>multilingue ;</w:t>
      </w:r>
    </w:p>
    <w:p w14:paraId="5D14738F" w14:textId="77777777" w:rsidR="00030DE2" w:rsidRDefault="00000000">
      <w:pPr>
        <w:pStyle w:val="ListBullet"/>
        <w:spacing w:after="40" w:line="259" w:lineRule="auto"/>
      </w:pPr>
      <w:r>
        <w:t>accessible hors ligne ;</w:t>
      </w:r>
    </w:p>
    <w:p w14:paraId="74A21F58" w14:textId="77777777" w:rsidR="00030DE2" w:rsidRPr="000C5C73" w:rsidRDefault="00000000">
      <w:pPr>
        <w:pStyle w:val="ListBullet"/>
        <w:spacing w:after="40" w:line="259" w:lineRule="auto"/>
        <w:rPr>
          <w:lang w:val="fr-FR"/>
        </w:rPr>
      </w:pPr>
      <w:r w:rsidRPr="000C5C73">
        <w:rPr>
          <w:lang w:val="fr-FR"/>
        </w:rPr>
        <w:t>optimisée pour une faible consommation de données ;</w:t>
      </w:r>
    </w:p>
    <w:p w14:paraId="0A99707A" w14:textId="77777777" w:rsidR="00030DE2" w:rsidRPr="000C5C73" w:rsidRDefault="00000000">
      <w:pPr>
        <w:pStyle w:val="ListBullet"/>
        <w:spacing w:after="40" w:line="259" w:lineRule="auto"/>
        <w:rPr>
          <w:lang w:val="fr-FR"/>
        </w:rPr>
      </w:pPr>
      <w:r w:rsidRPr="000C5C73">
        <w:rPr>
          <w:lang w:val="fr-FR"/>
        </w:rPr>
        <w:t>disponible sur téléphone, tablette et ordinateur.</w:t>
      </w:r>
    </w:p>
    <w:p w14:paraId="3B7CB563" w14:textId="77777777" w:rsidR="00030DE2" w:rsidRPr="000C5C73" w:rsidRDefault="00000000">
      <w:pPr>
        <w:pStyle w:val="Heading1"/>
        <w:spacing w:before="200" w:after="80" w:line="240" w:lineRule="auto"/>
        <w:rPr>
          <w:lang w:val="fr-FR"/>
        </w:rPr>
      </w:pPr>
      <w:r w:rsidRPr="000C5C73">
        <w:rPr>
          <w:lang w:val="fr-FR"/>
        </w:rPr>
        <w:lastRenderedPageBreak/>
        <w:t>7. Paiements</w:t>
      </w:r>
    </w:p>
    <w:p w14:paraId="3A47723A" w14:textId="77777777" w:rsidR="00030DE2" w:rsidRPr="000C5C73" w:rsidRDefault="00000000">
      <w:pPr>
        <w:spacing w:after="40" w:line="259" w:lineRule="auto"/>
        <w:rPr>
          <w:lang w:val="fr-FR"/>
        </w:rPr>
      </w:pPr>
      <w:r w:rsidRPr="000C5C73">
        <w:rPr>
          <w:lang w:val="fr-FR"/>
        </w:rPr>
        <w:t>Les utilisateurs pourront payer via plusieurs moyens adaptés au contexte local :</w:t>
      </w:r>
    </w:p>
    <w:p w14:paraId="61F5FE0D" w14:textId="77777777" w:rsidR="00030DE2" w:rsidRDefault="00000000">
      <w:pPr>
        <w:pStyle w:val="ListBullet"/>
        <w:spacing w:after="40" w:line="259" w:lineRule="auto"/>
      </w:pPr>
      <w:r>
        <w:t>Lumicash ;</w:t>
      </w:r>
    </w:p>
    <w:p w14:paraId="3520108A" w14:textId="77777777" w:rsidR="00030DE2" w:rsidRDefault="00000000">
      <w:pPr>
        <w:pStyle w:val="ListBullet"/>
        <w:spacing w:after="40" w:line="259" w:lineRule="auto"/>
      </w:pPr>
      <w:r>
        <w:t>Ecocash ;</w:t>
      </w:r>
    </w:p>
    <w:p w14:paraId="2A27537A" w14:textId="77777777" w:rsidR="00030DE2" w:rsidRDefault="00000000">
      <w:pPr>
        <w:pStyle w:val="ListBullet"/>
        <w:spacing w:after="40" w:line="259" w:lineRule="auto"/>
      </w:pPr>
      <w:r>
        <w:t>virement bancaire ;</w:t>
      </w:r>
    </w:p>
    <w:p w14:paraId="41BA44E3" w14:textId="77777777" w:rsidR="00030DE2" w:rsidRDefault="00000000">
      <w:pPr>
        <w:pStyle w:val="ListBullet"/>
        <w:spacing w:after="40" w:line="259" w:lineRule="auto"/>
      </w:pPr>
      <w:r>
        <w:t>Bitcoin.</w:t>
      </w:r>
    </w:p>
    <w:p w14:paraId="21F1A2F1" w14:textId="77777777" w:rsidR="00030DE2" w:rsidRPr="000C5C73" w:rsidRDefault="00000000">
      <w:pPr>
        <w:spacing w:after="80" w:line="259" w:lineRule="auto"/>
        <w:rPr>
          <w:lang w:val="fr-FR"/>
        </w:rPr>
      </w:pPr>
      <w:r w:rsidRPr="000C5C73">
        <w:rPr>
          <w:lang w:val="fr-FR"/>
        </w:rPr>
        <w:t>Cette diversité de moyens de paiement vise à simplifier l'accès aux services, tout en s'adaptant aux habitudes et aux réalités du marché africain.</w:t>
      </w:r>
    </w:p>
    <w:p w14:paraId="4E04AF4C" w14:textId="77777777" w:rsidR="00030DE2" w:rsidRPr="000C5C73" w:rsidRDefault="00000000">
      <w:pPr>
        <w:pStyle w:val="Heading1"/>
        <w:spacing w:before="200" w:after="80" w:line="240" w:lineRule="auto"/>
        <w:rPr>
          <w:lang w:val="fr-FR"/>
        </w:rPr>
      </w:pPr>
      <w:r w:rsidRPr="000C5C73">
        <w:rPr>
          <w:lang w:val="fr-FR"/>
        </w:rPr>
        <w:t>8. Architecture de la base de données</w:t>
      </w:r>
    </w:p>
    <w:p w14:paraId="24C5D5D8" w14:textId="00E2877C" w:rsidR="00030DE2" w:rsidRPr="000C5C73" w:rsidRDefault="00000000">
      <w:pPr>
        <w:spacing w:after="80" w:line="259" w:lineRule="auto"/>
        <w:rPr>
          <w:lang w:val="fr-FR"/>
        </w:rPr>
      </w:pPr>
      <w:r w:rsidRPr="000C5C73">
        <w:rPr>
          <w:lang w:val="fr-FR"/>
        </w:rPr>
        <w:t>L'architecture ci-dessous résume les principales applications du système et les tables nécessaires au fonctionnement de la plateforme.</w:t>
      </w:r>
      <w:r w:rsidR="00364A33">
        <w:rPr>
          <w:lang w:val="fr-FR"/>
        </w:rPr>
        <w:t xml:space="preserve"> A réviser suite aux ajouts des nouvelles idées et fonctionnalités dans application </w:t>
      </w:r>
    </w:p>
    <w:p w14:paraId="54A99423" w14:textId="77777777" w:rsidR="00030DE2" w:rsidRPr="00364A33" w:rsidRDefault="00000000">
      <w:pPr>
        <w:pStyle w:val="Heading2"/>
        <w:spacing w:after="80" w:line="240" w:lineRule="auto"/>
        <w:rPr>
          <w:lang w:val="fr-FR"/>
        </w:rPr>
      </w:pPr>
      <w:r w:rsidRPr="00364A33">
        <w:rPr>
          <w:lang w:val="fr-FR"/>
        </w:rPr>
        <w:t>8.1 Application Utilisateurs</w:t>
      </w:r>
    </w:p>
    <w:p w14:paraId="08A4E64C" w14:textId="77777777" w:rsidR="00030DE2" w:rsidRPr="00364A33" w:rsidRDefault="00000000">
      <w:pPr>
        <w:spacing w:after="40" w:line="259" w:lineRule="auto"/>
        <w:rPr>
          <w:lang w:val="fr-FR"/>
        </w:rPr>
      </w:pPr>
      <w:r w:rsidRPr="00364A33">
        <w:rPr>
          <w:b/>
          <w:lang w:val="fr-FR"/>
        </w:rPr>
        <w:t>Table : CustomUser</w:t>
      </w:r>
    </w:p>
    <w:p w14:paraId="3923B472" w14:textId="77777777" w:rsidR="00030DE2" w:rsidRDefault="00000000">
      <w:pPr>
        <w:pStyle w:val="ListBullet"/>
        <w:spacing w:after="40" w:line="259" w:lineRule="auto"/>
      </w:pPr>
      <w:r>
        <w:t>username, email, password, phone_number ;</w:t>
      </w:r>
    </w:p>
    <w:p w14:paraId="29CE5427" w14:textId="77777777" w:rsidR="00030DE2" w:rsidRDefault="00000000">
      <w:pPr>
        <w:pStyle w:val="ListBullet"/>
        <w:spacing w:after="40" w:line="259" w:lineRule="auto"/>
      </w:pPr>
      <w:r>
        <w:t>is_teacher, is_premium_subscriber ;</w:t>
      </w:r>
    </w:p>
    <w:p w14:paraId="6B7F34BB" w14:textId="77777777" w:rsidR="00030DE2" w:rsidRPr="000C5C73" w:rsidRDefault="00000000">
      <w:pPr>
        <w:pStyle w:val="ListBullet"/>
        <w:spacing w:after="40" w:line="259" w:lineRule="auto"/>
        <w:rPr>
          <w:lang w:val="fr-FR"/>
        </w:rPr>
      </w:pPr>
      <w:r w:rsidRPr="000C5C73">
        <w:rPr>
          <w:lang w:val="fr-FR"/>
        </w:rPr>
        <w:t>types de comptes : Parent, Élève, Professeur, Administrateur.</w:t>
      </w:r>
    </w:p>
    <w:p w14:paraId="0A16DE9A" w14:textId="77777777" w:rsidR="00030DE2" w:rsidRDefault="00000000">
      <w:pPr>
        <w:spacing w:after="40" w:line="259" w:lineRule="auto"/>
      </w:pPr>
      <w:r>
        <w:rPr>
          <w:b/>
        </w:rPr>
        <w:t>Table : TutorProfile</w:t>
      </w:r>
    </w:p>
    <w:p w14:paraId="2A666661" w14:textId="77777777" w:rsidR="00030DE2" w:rsidRDefault="00000000">
      <w:pPr>
        <w:pStyle w:val="ListBullet"/>
        <w:spacing w:after="40" w:line="259" w:lineRule="auto"/>
      </w:pPr>
      <w:r>
        <w:t>user, bio, skills, hourly_rate, location ;</w:t>
      </w:r>
    </w:p>
    <w:p w14:paraId="35726610" w14:textId="77777777" w:rsidR="00030DE2" w:rsidRDefault="00000000">
      <w:pPr>
        <w:pStyle w:val="ListBullet"/>
        <w:spacing w:after="40" w:line="259" w:lineRule="auto"/>
      </w:pPr>
      <w:r>
        <w:t>is_verified, is_available.</w:t>
      </w:r>
    </w:p>
    <w:p w14:paraId="00C250F4" w14:textId="77777777" w:rsidR="00030DE2" w:rsidRDefault="00000000">
      <w:pPr>
        <w:pStyle w:val="Heading2"/>
        <w:spacing w:after="80" w:line="240" w:lineRule="auto"/>
      </w:pPr>
      <w:r>
        <w:t>8.2 Application Courses</w:t>
      </w:r>
    </w:p>
    <w:p w14:paraId="39A84BA6" w14:textId="77777777" w:rsidR="00030DE2" w:rsidRDefault="00000000">
      <w:pPr>
        <w:spacing w:after="40" w:line="259" w:lineRule="auto"/>
      </w:pPr>
      <w:r>
        <w:rPr>
          <w:b/>
        </w:rPr>
        <w:t>Table : Category</w:t>
      </w:r>
    </w:p>
    <w:p w14:paraId="086B0330" w14:textId="77777777" w:rsidR="00030DE2" w:rsidRDefault="00000000">
      <w:pPr>
        <w:pStyle w:val="ListBullet"/>
        <w:spacing w:after="40" w:line="259" w:lineRule="auto"/>
      </w:pPr>
      <w:r>
        <w:t>name, slug, description</w:t>
      </w:r>
    </w:p>
    <w:p w14:paraId="0C660C40" w14:textId="77777777" w:rsidR="00030DE2" w:rsidRDefault="00000000">
      <w:pPr>
        <w:spacing w:after="40" w:line="259" w:lineRule="auto"/>
      </w:pPr>
      <w:r>
        <w:rPr>
          <w:b/>
        </w:rPr>
        <w:t>Table : Course</w:t>
      </w:r>
    </w:p>
    <w:p w14:paraId="41F0B57D" w14:textId="77777777" w:rsidR="00030DE2" w:rsidRDefault="00000000">
      <w:pPr>
        <w:pStyle w:val="ListBullet"/>
        <w:spacing w:after="40" w:line="259" w:lineRule="auto"/>
      </w:pPr>
      <w:r>
        <w:t>title, description, category, teacher, price, is_premium</w:t>
      </w:r>
    </w:p>
    <w:p w14:paraId="4A6F45C4" w14:textId="77777777" w:rsidR="00030DE2" w:rsidRDefault="00000000">
      <w:pPr>
        <w:spacing w:after="40" w:line="259" w:lineRule="auto"/>
      </w:pPr>
      <w:r>
        <w:rPr>
          <w:b/>
        </w:rPr>
        <w:t>Table : Lesson</w:t>
      </w:r>
    </w:p>
    <w:p w14:paraId="29D44360" w14:textId="77777777" w:rsidR="00030DE2" w:rsidRDefault="00000000">
      <w:pPr>
        <w:pStyle w:val="ListBullet"/>
        <w:spacing w:after="40" w:line="259" w:lineRule="auto"/>
      </w:pPr>
      <w:r>
        <w:t>course, title, content, video_url, order</w:t>
      </w:r>
    </w:p>
    <w:p w14:paraId="4F29852D" w14:textId="77777777" w:rsidR="00030DE2" w:rsidRDefault="00000000">
      <w:pPr>
        <w:spacing w:after="40" w:line="259" w:lineRule="auto"/>
      </w:pPr>
      <w:r>
        <w:rPr>
          <w:b/>
        </w:rPr>
        <w:t>Table : Quiz</w:t>
      </w:r>
    </w:p>
    <w:p w14:paraId="06E6FE3F" w14:textId="77777777" w:rsidR="00030DE2" w:rsidRDefault="00000000">
      <w:pPr>
        <w:pStyle w:val="ListBullet"/>
        <w:spacing w:after="40" w:line="259" w:lineRule="auto"/>
      </w:pPr>
      <w:r>
        <w:t>course, title, xp_reward</w:t>
      </w:r>
    </w:p>
    <w:p w14:paraId="66B463C4" w14:textId="77777777" w:rsidR="00030DE2" w:rsidRDefault="00000000">
      <w:pPr>
        <w:spacing w:after="40" w:line="259" w:lineRule="auto"/>
      </w:pPr>
      <w:r>
        <w:rPr>
          <w:b/>
        </w:rPr>
        <w:t>Table : Question</w:t>
      </w:r>
    </w:p>
    <w:p w14:paraId="31644ED7" w14:textId="77777777" w:rsidR="00030DE2" w:rsidRDefault="00000000">
      <w:pPr>
        <w:pStyle w:val="ListBullet"/>
        <w:spacing w:after="40" w:line="259" w:lineRule="auto"/>
      </w:pPr>
      <w:r>
        <w:t>quiz, text</w:t>
      </w:r>
    </w:p>
    <w:p w14:paraId="70315283" w14:textId="77777777" w:rsidR="00030DE2" w:rsidRDefault="00000000">
      <w:pPr>
        <w:spacing w:after="40" w:line="259" w:lineRule="auto"/>
      </w:pPr>
      <w:r>
        <w:rPr>
          <w:b/>
        </w:rPr>
        <w:t>Table : Choice</w:t>
      </w:r>
    </w:p>
    <w:p w14:paraId="2F376593" w14:textId="77777777" w:rsidR="00030DE2" w:rsidRDefault="00000000">
      <w:pPr>
        <w:pStyle w:val="ListBullet"/>
        <w:spacing w:after="40" w:line="259" w:lineRule="auto"/>
      </w:pPr>
      <w:r>
        <w:t>question, text, is_correct</w:t>
      </w:r>
    </w:p>
    <w:p w14:paraId="7B408726" w14:textId="77777777" w:rsidR="00030DE2" w:rsidRDefault="00000000">
      <w:pPr>
        <w:pStyle w:val="Heading2"/>
        <w:spacing w:after="80" w:line="240" w:lineRule="auto"/>
      </w:pPr>
      <w:r>
        <w:t>8.3 Suivi de la progression</w:t>
      </w:r>
    </w:p>
    <w:p w14:paraId="758DB955" w14:textId="77777777" w:rsidR="00030DE2" w:rsidRDefault="00000000">
      <w:pPr>
        <w:spacing w:after="40" w:line="259" w:lineRule="auto"/>
      </w:pPr>
      <w:r>
        <w:rPr>
          <w:b/>
        </w:rPr>
        <w:t>Table : Enrollment</w:t>
      </w:r>
    </w:p>
    <w:p w14:paraId="590BEDE2" w14:textId="77777777" w:rsidR="00030DE2" w:rsidRDefault="00000000">
      <w:pPr>
        <w:pStyle w:val="ListBullet"/>
        <w:spacing w:after="40" w:line="259" w:lineRule="auto"/>
      </w:pPr>
      <w:r>
        <w:t>student, course, enrolled_at</w:t>
      </w:r>
    </w:p>
    <w:p w14:paraId="39B1E89E" w14:textId="77777777" w:rsidR="00030DE2" w:rsidRDefault="00000000">
      <w:pPr>
        <w:spacing w:after="40" w:line="259" w:lineRule="auto"/>
      </w:pPr>
      <w:r>
        <w:rPr>
          <w:b/>
        </w:rPr>
        <w:t>Table : LessonProgress</w:t>
      </w:r>
    </w:p>
    <w:p w14:paraId="7935D65A" w14:textId="77777777" w:rsidR="00030DE2" w:rsidRDefault="00000000">
      <w:pPr>
        <w:pStyle w:val="ListBullet"/>
        <w:spacing w:after="40" w:line="259" w:lineRule="auto"/>
      </w:pPr>
      <w:r>
        <w:t>student, lesson, is_completed, updated_at</w:t>
      </w:r>
    </w:p>
    <w:p w14:paraId="216D3C8C" w14:textId="77777777" w:rsidR="00030DE2" w:rsidRDefault="00000000">
      <w:pPr>
        <w:spacing w:after="40" w:line="259" w:lineRule="auto"/>
      </w:pPr>
      <w:r>
        <w:rPr>
          <w:b/>
        </w:rPr>
        <w:t>Table : QuizAttempt</w:t>
      </w:r>
    </w:p>
    <w:p w14:paraId="76B89874" w14:textId="77777777" w:rsidR="00030DE2" w:rsidRDefault="00000000">
      <w:pPr>
        <w:pStyle w:val="ListBullet"/>
        <w:spacing w:after="40" w:line="259" w:lineRule="auto"/>
      </w:pPr>
      <w:r>
        <w:lastRenderedPageBreak/>
        <w:t>student, quiz, score, completed_at</w:t>
      </w:r>
    </w:p>
    <w:p w14:paraId="22BD92ED" w14:textId="77777777" w:rsidR="00030DE2" w:rsidRDefault="00000000">
      <w:pPr>
        <w:pStyle w:val="Heading2"/>
        <w:spacing w:after="80" w:line="240" w:lineRule="auto"/>
      </w:pPr>
      <w:r>
        <w:t>8.4 Application Bookings</w:t>
      </w:r>
    </w:p>
    <w:p w14:paraId="5DBA6071" w14:textId="77777777" w:rsidR="00030DE2" w:rsidRDefault="00000000">
      <w:pPr>
        <w:spacing w:after="40" w:line="259" w:lineRule="auto"/>
      </w:pPr>
      <w:r>
        <w:rPr>
          <w:b/>
        </w:rPr>
        <w:t>Table : Booking</w:t>
      </w:r>
    </w:p>
    <w:p w14:paraId="5212C0CB" w14:textId="77777777" w:rsidR="00030DE2" w:rsidRDefault="00000000">
      <w:pPr>
        <w:pStyle w:val="ListBullet"/>
        <w:spacing w:after="40" w:line="259" w:lineRule="auto"/>
      </w:pPr>
      <w:r>
        <w:t>student, tutor, date_requested, time_requested, address, status ;</w:t>
      </w:r>
    </w:p>
    <w:p w14:paraId="347AFB3F" w14:textId="77777777" w:rsidR="00030DE2" w:rsidRPr="000C5C73" w:rsidRDefault="00000000">
      <w:pPr>
        <w:pStyle w:val="ListBullet"/>
        <w:spacing w:after="40" w:line="259" w:lineRule="auto"/>
        <w:rPr>
          <w:lang w:val="fr-FR"/>
        </w:rPr>
      </w:pPr>
      <w:r w:rsidRPr="000C5C73">
        <w:rPr>
          <w:lang w:val="fr-FR"/>
        </w:rPr>
        <w:t>statuts possibles : En attente, Accepté, Refusé, Terminé.</w:t>
      </w:r>
    </w:p>
    <w:p w14:paraId="6D056F02" w14:textId="77777777" w:rsidR="00030DE2" w:rsidRDefault="00000000">
      <w:pPr>
        <w:pStyle w:val="Heading2"/>
        <w:spacing w:after="80" w:line="240" w:lineRule="auto"/>
      </w:pPr>
      <w:r>
        <w:t>8.5 Application Payments</w:t>
      </w:r>
    </w:p>
    <w:p w14:paraId="048098BD" w14:textId="77777777" w:rsidR="00030DE2" w:rsidRDefault="00000000">
      <w:pPr>
        <w:spacing w:after="40" w:line="259" w:lineRule="auto"/>
      </w:pPr>
      <w:r>
        <w:rPr>
          <w:b/>
        </w:rPr>
        <w:t>Table : Payment</w:t>
      </w:r>
    </w:p>
    <w:p w14:paraId="54704B9F" w14:textId="77777777" w:rsidR="00030DE2" w:rsidRDefault="00000000">
      <w:pPr>
        <w:pStyle w:val="ListBullet"/>
        <w:spacing w:after="40" w:line="259" w:lineRule="auto"/>
      </w:pPr>
      <w:r>
        <w:t>student, course, booking, amount ;</w:t>
      </w:r>
    </w:p>
    <w:p w14:paraId="7311FF1B" w14:textId="77777777" w:rsidR="00030DE2" w:rsidRDefault="00000000">
      <w:pPr>
        <w:pStyle w:val="ListBullet"/>
        <w:spacing w:after="40" w:line="259" w:lineRule="auto"/>
      </w:pPr>
      <w:r>
        <w:t>payment_method, status, transaction_id.</w:t>
      </w:r>
    </w:p>
    <w:p w14:paraId="1474A1AD" w14:textId="77777777" w:rsidR="00030DE2" w:rsidRDefault="00000000">
      <w:pPr>
        <w:pStyle w:val="Heading2"/>
        <w:spacing w:after="80" w:line="240" w:lineRule="auto"/>
      </w:pPr>
      <w:r>
        <w:t>8.6 Application Forum</w:t>
      </w:r>
    </w:p>
    <w:p w14:paraId="596B2EDB" w14:textId="77777777" w:rsidR="00030DE2" w:rsidRDefault="00000000">
      <w:pPr>
        <w:spacing w:after="40" w:line="259" w:lineRule="auto"/>
      </w:pPr>
      <w:r>
        <w:rPr>
          <w:b/>
        </w:rPr>
        <w:t>Table : ForumThread</w:t>
      </w:r>
    </w:p>
    <w:p w14:paraId="7FF16C8F" w14:textId="77777777" w:rsidR="00030DE2" w:rsidRDefault="00000000">
      <w:pPr>
        <w:pStyle w:val="ListBullet"/>
        <w:spacing w:after="40" w:line="259" w:lineRule="auto"/>
      </w:pPr>
      <w:r>
        <w:t>title, content, author, category, is_resolved</w:t>
      </w:r>
    </w:p>
    <w:p w14:paraId="6BDEA474" w14:textId="77777777" w:rsidR="00030DE2" w:rsidRDefault="00000000">
      <w:pPr>
        <w:spacing w:after="40" w:line="259" w:lineRule="auto"/>
      </w:pPr>
      <w:r>
        <w:rPr>
          <w:b/>
        </w:rPr>
        <w:t>Table : ForumPost</w:t>
      </w:r>
    </w:p>
    <w:p w14:paraId="5757F5BE" w14:textId="77777777" w:rsidR="00030DE2" w:rsidRDefault="00000000">
      <w:pPr>
        <w:pStyle w:val="ListBullet"/>
        <w:spacing w:after="40" w:line="259" w:lineRule="auto"/>
      </w:pPr>
      <w:r>
        <w:t>thread, author, content, is_accepted_solution</w:t>
      </w:r>
    </w:p>
    <w:p w14:paraId="647B60C0" w14:textId="77777777" w:rsidR="00030DE2" w:rsidRDefault="00000000">
      <w:pPr>
        <w:pStyle w:val="Heading1"/>
        <w:spacing w:before="200" w:after="80" w:line="240" w:lineRule="auto"/>
      </w:pPr>
      <w:r>
        <w:t>9. Fonctionnalités clés</w:t>
      </w:r>
    </w:p>
    <w:p w14:paraId="6C3B80B6" w14:textId="77777777" w:rsidR="00030DE2" w:rsidRPr="000C5C73" w:rsidRDefault="00000000">
      <w:pPr>
        <w:pStyle w:val="ListBullet"/>
        <w:spacing w:after="40" w:line="259" w:lineRule="auto"/>
        <w:rPr>
          <w:lang w:val="fr-FR"/>
        </w:rPr>
      </w:pPr>
      <w:r w:rsidRPr="000C5C73">
        <w:rPr>
          <w:lang w:val="fr-FR"/>
        </w:rPr>
        <w:t>plateforme éducative complète avec cours, leçons et quiz ;</w:t>
      </w:r>
    </w:p>
    <w:p w14:paraId="41C5B396" w14:textId="77777777" w:rsidR="00030DE2" w:rsidRPr="000C5C73" w:rsidRDefault="00000000">
      <w:pPr>
        <w:pStyle w:val="ListBullet"/>
        <w:spacing w:after="40" w:line="259" w:lineRule="auto"/>
        <w:rPr>
          <w:lang w:val="fr-FR"/>
        </w:rPr>
      </w:pPr>
      <w:r w:rsidRPr="000C5C73">
        <w:rPr>
          <w:lang w:val="fr-FR"/>
        </w:rPr>
        <w:t>système de mentorat et de réservation ;</w:t>
      </w:r>
    </w:p>
    <w:p w14:paraId="588769DE" w14:textId="77777777" w:rsidR="00030DE2" w:rsidRDefault="00000000">
      <w:pPr>
        <w:pStyle w:val="ListBullet"/>
        <w:spacing w:after="40" w:line="259" w:lineRule="auto"/>
      </w:pPr>
      <w:r>
        <w:t>forum communautaire pour l'entraide ;</w:t>
      </w:r>
    </w:p>
    <w:p w14:paraId="5DF54476" w14:textId="77777777" w:rsidR="00030DE2" w:rsidRDefault="00000000">
      <w:pPr>
        <w:pStyle w:val="ListBullet"/>
        <w:spacing w:after="40" w:line="259" w:lineRule="auto"/>
      </w:pPr>
      <w:r>
        <w:t>gestion des paiements ;</w:t>
      </w:r>
    </w:p>
    <w:p w14:paraId="25504267" w14:textId="77777777" w:rsidR="00030DE2" w:rsidRPr="000C5C73" w:rsidRDefault="00000000">
      <w:pPr>
        <w:pStyle w:val="ListBullet"/>
        <w:spacing w:after="40" w:line="259" w:lineRule="auto"/>
        <w:rPr>
          <w:lang w:val="fr-FR"/>
        </w:rPr>
      </w:pPr>
      <w:r w:rsidRPr="000C5C73">
        <w:rPr>
          <w:lang w:val="fr-FR"/>
        </w:rPr>
        <w:t>progression et suivi des apprentissages ;</w:t>
      </w:r>
    </w:p>
    <w:p w14:paraId="1310339A" w14:textId="77777777" w:rsidR="00030DE2" w:rsidRPr="000C5C73" w:rsidRDefault="00000000">
      <w:pPr>
        <w:pStyle w:val="ListBullet"/>
        <w:spacing w:after="40" w:line="259" w:lineRule="auto"/>
        <w:rPr>
          <w:lang w:val="fr-FR"/>
        </w:rPr>
      </w:pPr>
      <w:r w:rsidRPr="000C5C73">
        <w:rPr>
          <w:lang w:val="fr-FR"/>
        </w:rPr>
        <w:t>possibilité d'évolution d'un apprenant vers un profil professionnel.</w:t>
      </w:r>
    </w:p>
    <w:p w14:paraId="6F9847AD" w14:textId="77777777" w:rsidR="00030DE2" w:rsidRPr="000C5C73" w:rsidRDefault="00000000">
      <w:pPr>
        <w:pStyle w:val="Heading1"/>
        <w:spacing w:before="200" w:after="80" w:line="240" w:lineRule="auto"/>
        <w:rPr>
          <w:lang w:val="fr-FR"/>
        </w:rPr>
      </w:pPr>
      <w:r w:rsidRPr="000C5C73">
        <w:rPr>
          <w:lang w:val="fr-FR"/>
        </w:rPr>
        <w:t>10. Vision</w:t>
      </w:r>
    </w:p>
    <w:p w14:paraId="4002A28C" w14:textId="77777777" w:rsidR="00030DE2" w:rsidRPr="000C5C73" w:rsidRDefault="00000000">
      <w:pPr>
        <w:spacing w:after="80" w:line="259" w:lineRule="auto"/>
        <w:rPr>
          <w:lang w:val="fr-FR"/>
        </w:rPr>
      </w:pPr>
      <w:r w:rsidRPr="000C5C73">
        <w:rPr>
          <w:lang w:val="fr-FR"/>
        </w:rPr>
        <w:t>L'ambition de SCHOOL ON est de devenir une référence éducative en Afrique en réunissant apprentissage, mentorat, entraide communautaire et technologies adaptées aux réalités locales. La plateforme restera ouverte aux nouvelles idées afin d'évoluer continuellement selon les besoins des utilisateurs.</w:t>
      </w:r>
    </w:p>
    <w:p w14:paraId="4022A183" w14:textId="77777777" w:rsidR="00030DE2" w:rsidRDefault="00000000">
      <w:pPr>
        <w:pStyle w:val="Heading1"/>
        <w:spacing w:before="200" w:after="80" w:line="240" w:lineRule="auto"/>
      </w:pPr>
      <w:r>
        <w:t>11. Évolutions possibles</w:t>
      </w:r>
    </w:p>
    <w:p w14:paraId="0B9AF177" w14:textId="77777777" w:rsidR="00030DE2" w:rsidRDefault="00000000">
      <w:pPr>
        <w:pStyle w:val="ListBullet"/>
        <w:spacing w:after="40" w:line="259" w:lineRule="auto"/>
      </w:pPr>
      <w:r>
        <w:t>application mobile native ;</w:t>
      </w:r>
    </w:p>
    <w:p w14:paraId="522E11A9" w14:textId="77777777" w:rsidR="00030DE2" w:rsidRPr="000C5C73" w:rsidRDefault="00000000">
      <w:pPr>
        <w:pStyle w:val="ListBullet"/>
        <w:spacing w:after="40" w:line="259" w:lineRule="auto"/>
        <w:rPr>
          <w:lang w:val="fr-FR"/>
        </w:rPr>
      </w:pPr>
      <w:r w:rsidRPr="000C5C73">
        <w:rPr>
          <w:lang w:val="fr-FR"/>
        </w:rPr>
        <w:t>recommandation de cours basée sur l'IA ;</w:t>
      </w:r>
    </w:p>
    <w:p w14:paraId="4C685969" w14:textId="77777777" w:rsidR="00030DE2" w:rsidRPr="000C5C73" w:rsidRDefault="00000000">
      <w:pPr>
        <w:pStyle w:val="ListBullet"/>
        <w:spacing w:after="40" w:line="259" w:lineRule="auto"/>
        <w:rPr>
          <w:lang w:val="fr-FR"/>
        </w:rPr>
      </w:pPr>
      <w:r w:rsidRPr="000C5C73">
        <w:rPr>
          <w:lang w:val="fr-FR"/>
        </w:rPr>
        <w:t>messagerie instantanée entre apprenants et mentors ;</w:t>
      </w:r>
    </w:p>
    <w:p w14:paraId="5A3AE2E4" w14:textId="77777777" w:rsidR="00030DE2" w:rsidRPr="000C5C73" w:rsidRDefault="00000000">
      <w:pPr>
        <w:pStyle w:val="ListBullet"/>
        <w:spacing w:after="40" w:line="259" w:lineRule="auto"/>
        <w:rPr>
          <w:lang w:val="fr-FR"/>
        </w:rPr>
      </w:pPr>
      <w:r w:rsidRPr="000C5C73">
        <w:rPr>
          <w:lang w:val="fr-FR"/>
        </w:rPr>
        <w:t>mode hors ligne avancé avec synchronisation ;</w:t>
      </w:r>
    </w:p>
    <w:p w14:paraId="201F2530" w14:textId="77777777" w:rsidR="00030DE2" w:rsidRPr="000C5C73" w:rsidRDefault="00000000">
      <w:pPr>
        <w:pStyle w:val="ListBullet"/>
        <w:spacing w:after="40" w:line="259" w:lineRule="auto"/>
        <w:rPr>
          <w:lang w:val="fr-FR"/>
        </w:rPr>
      </w:pPr>
      <w:r w:rsidRPr="000C5C73">
        <w:rPr>
          <w:lang w:val="fr-FR"/>
        </w:rPr>
        <w:t>espace parent pour suivre les progrès des enfants ;</w:t>
      </w:r>
    </w:p>
    <w:p w14:paraId="65E26C8A" w14:textId="77777777" w:rsidR="00030DE2" w:rsidRPr="000C5C73" w:rsidRDefault="00000000">
      <w:pPr>
        <w:pStyle w:val="ListBullet"/>
        <w:spacing w:after="40" w:line="259" w:lineRule="auto"/>
        <w:rPr>
          <w:lang w:val="fr-FR"/>
        </w:rPr>
      </w:pPr>
      <w:r w:rsidRPr="000C5C73">
        <w:rPr>
          <w:lang w:val="fr-FR"/>
        </w:rPr>
        <w:t>système de badges et de certification.</w:t>
      </w:r>
    </w:p>
    <w:p w14:paraId="3A6ADCA0" w14:textId="77777777" w:rsidR="00030DE2" w:rsidRDefault="00000000">
      <w:pPr>
        <w:pStyle w:val="Heading1"/>
        <w:spacing w:before="200" w:after="80" w:line="240" w:lineRule="auto"/>
      </w:pPr>
      <w:r>
        <w:t>12. Auteurs</w:t>
      </w:r>
    </w:p>
    <w:p w14:paraId="309EAE95" w14:textId="3D0F667D" w:rsidR="00030DE2" w:rsidRPr="00CE2E27" w:rsidRDefault="00000000">
      <w:pPr>
        <w:pStyle w:val="ListBullet"/>
        <w:spacing w:after="40" w:line="259" w:lineRule="auto"/>
        <w:rPr>
          <w:lang w:val="fr-FR"/>
        </w:rPr>
      </w:pPr>
      <w:r w:rsidRPr="00CE2E27">
        <w:rPr>
          <w:lang w:val="fr-FR"/>
        </w:rPr>
        <w:t>DOD BUKUTO (TechCoeur)</w:t>
      </w:r>
      <w:r w:rsidR="00CE2E27">
        <w:rPr>
          <w:lang w:val="fr-FR"/>
        </w:rPr>
        <w:t> : Initiateur et Chef du projet</w:t>
      </w:r>
    </w:p>
    <w:p w14:paraId="529C5668" w14:textId="4C2D80B4" w:rsidR="00030DE2" w:rsidRDefault="00000000">
      <w:pPr>
        <w:pStyle w:val="ListBullet"/>
        <w:spacing w:after="40" w:line="259" w:lineRule="auto"/>
      </w:pPr>
      <w:r>
        <w:t>Emeriyo Wilson Azarie (Ewa)</w:t>
      </w:r>
      <w:r w:rsidR="00CE2E27">
        <w:t xml:space="preserve"> : responsible Back-end </w:t>
      </w:r>
    </w:p>
    <w:p w14:paraId="52ABAA2C" w14:textId="77777777" w:rsidR="00030DE2" w:rsidRDefault="00000000">
      <w:pPr>
        <w:spacing w:before="200" w:after="0" w:line="259" w:lineRule="auto"/>
        <w:jc w:val="center"/>
      </w:pPr>
      <w:r>
        <w:rPr>
          <w:i/>
          <w:sz w:val="18"/>
        </w:rPr>
        <w:t>Fin du document</w:t>
      </w:r>
    </w:p>
    <w:sectPr w:rsidR="00030DE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266356">
    <w:abstractNumId w:val="8"/>
  </w:num>
  <w:num w:numId="2" w16cid:durableId="644547545">
    <w:abstractNumId w:val="6"/>
  </w:num>
  <w:num w:numId="3" w16cid:durableId="2017923133">
    <w:abstractNumId w:val="5"/>
  </w:num>
  <w:num w:numId="4" w16cid:durableId="1508717493">
    <w:abstractNumId w:val="4"/>
  </w:num>
  <w:num w:numId="5" w16cid:durableId="1965034577">
    <w:abstractNumId w:val="7"/>
  </w:num>
  <w:num w:numId="6" w16cid:durableId="896819095">
    <w:abstractNumId w:val="3"/>
  </w:num>
  <w:num w:numId="7" w16cid:durableId="1011251005">
    <w:abstractNumId w:val="2"/>
  </w:num>
  <w:num w:numId="8" w16cid:durableId="642664718">
    <w:abstractNumId w:val="1"/>
  </w:num>
  <w:num w:numId="9" w16cid:durableId="122591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DE2"/>
    <w:rsid w:val="00034616"/>
    <w:rsid w:val="0006063C"/>
    <w:rsid w:val="000C5C73"/>
    <w:rsid w:val="0015074B"/>
    <w:rsid w:val="0029639D"/>
    <w:rsid w:val="00326F90"/>
    <w:rsid w:val="00364A33"/>
    <w:rsid w:val="007C6431"/>
    <w:rsid w:val="009F4D23"/>
    <w:rsid w:val="009F5B3F"/>
    <w:rsid w:val="00AA1D8D"/>
    <w:rsid w:val="00B47730"/>
    <w:rsid w:val="00CB0664"/>
    <w:rsid w:val="00CB3640"/>
    <w:rsid w:val="00CE2E27"/>
    <w:rsid w:val="00FC693F"/>
    <w:rsid w:val="00FD7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15388"/>
  <w14:defaultImageDpi w14:val="300"/>
  <w15:docId w15:val="{A114D02D-76A7-44A7-9BD8-D745275CF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1057</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DOD BUKUTO</cp:lastModifiedBy>
  <cp:revision>8</cp:revision>
  <dcterms:created xsi:type="dcterms:W3CDTF">2013-12-23T23:15:00Z</dcterms:created>
  <dcterms:modified xsi:type="dcterms:W3CDTF">2026-08-05T18:24:00Z</dcterms:modified>
  <cp:category/>
</cp:coreProperties>
</file>